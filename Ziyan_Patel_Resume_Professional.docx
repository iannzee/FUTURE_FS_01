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ZIYAN PATEL</w:t>
        <w:br/>
      </w:r>
    </w:p>
    <w:p>
      <w:r>
        <w:t>Front-End Developer</w:t>
      </w:r>
    </w:p>
    <w:p>
      <w:pPr>
        <w:pStyle w:val="Heading1"/>
      </w:pPr>
      <w:r>
        <w:t>Professional Summary</w:t>
      </w:r>
    </w:p>
    <w:p>
      <w:r>
        <w:t>Computer Science &amp; Engineering student with strong skills in programming, software development, and problem-solving. Passionate about building innovative solutions in Artificial Intelligence, Data Science, Machine Learning, and Cybersecurity. Quick learner, adaptable, and eager to contribute to impactful projects while continuously expanding technical expertise.</w:t>
      </w:r>
    </w:p>
    <w:p>
      <w:pPr>
        <w:pStyle w:val="Heading1"/>
      </w:pPr>
      <w:r>
        <w:t>Contact</w:t>
      </w:r>
    </w:p>
    <w:p>
      <w:r>
        <w:t>Email: Ziyanpatel10@gmail.com</w:t>
        <w:br/>
        <w:t>Phone: 7841942343</w:t>
        <w:br/>
        <w:t>Location: Hyderabad, India</w:t>
        <w:br/>
        <w:t>LinkedIn: Ziyan Patel</w:t>
      </w:r>
    </w:p>
    <w:p>
      <w:pPr>
        <w:pStyle w:val="Heading1"/>
      </w:pPr>
      <w:r>
        <w:t>Education</w:t>
      </w:r>
    </w:p>
    <w:p>
      <w:r>
        <w:t>Osmania University, NSAKCET, India</w:t>
        <w:br/>
        <w:t>B.Tech in Computer Science &amp; Engineering | CGPA: 8.5</w:t>
        <w:br/>
        <w:t>Sep 2023 – Aug 2027</w:t>
      </w:r>
    </w:p>
    <w:p>
      <w:r>
        <w:t>Degloor College, Degloor</w:t>
        <w:br/>
        <w:t>HSC: 74%</w:t>
        <w:br/>
        <w:t>2021 – 2023</w:t>
      </w:r>
    </w:p>
    <w:p>
      <w:r>
        <w:t>Cambridge Vidyalaya</w:t>
        <w:br/>
        <w:t>SSC: 82%</w:t>
        <w:br/>
        <w:t>2020</w:t>
      </w:r>
    </w:p>
    <w:p>
      <w:pPr>
        <w:pStyle w:val="Heading1"/>
      </w:pPr>
      <w:r>
        <w:t>Skills</w:t>
      </w:r>
    </w:p>
    <w:p>
      <w:r>
        <w:t>Programming: C, Java, Python</w:t>
      </w:r>
    </w:p>
    <w:p>
      <w:r>
        <w:t>Database: DBMS</w:t>
      </w:r>
    </w:p>
    <w:p>
      <w:r>
        <w:t>Concepts: Artificial Intelligence, Machine Learning, Deep Learning</w:t>
      </w:r>
    </w:p>
    <w:p>
      <w:r>
        <w:t>Soft Skills: Leadership, Fast Learner, Adaptability, Decision Making, Problem Solving, Communication &amp; Public Speaking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Foundation Course SAP</w:t>
      </w:r>
    </w:p>
    <w:p>
      <w:pPr>
        <w:pStyle w:val="ListBullet"/>
      </w:pPr>
      <w:r>
        <w:t>Advanced Course SAP</w:t>
      </w:r>
    </w:p>
    <w:p>
      <w:pPr>
        <w:pStyle w:val="ListBullet"/>
      </w:pPr>
      <w:r>
        <w:t>Python Programming</w:t>
      </w:r>
    </w:p>
    <w:p>
      <w:pPr>
        <w:pStyle w:val="ListBullet"/>
      </w:pPr>
      <w:r>
        <w:t>Machine Learning Basics</w:t>
      </w:r>
    </w:p>
    <w:p>
      <w:pPr>
        <w:pStyle w:val="ListBullet"/>
      </w:pPr>
      <w:r>
        <w:t>Internal Hackathon</w:t>
      </w:r>
    </w:p>
    <w:p>
      <w:pPr>
        <w:pStyle w:val="ListBullet"/>
      </w:pPr>
      <w:r>
        <w:t>Data Analysis</w:t>
      </w:r>
    </w:p>
    <w:p>
      <w:pPr>
        <w:pStyle w:val="Heading1"/>
      </w:pPr>
      <w:r>
        <w:t>Internships</w:t>
      </w:r>
    </w:p>
    <w:p>
      <w:pPr>
        <w:pStyle w:val="ListBullet"/>
      </w:pPr>
      <w:r>
        <w:t>Summer Internship at Future Interns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